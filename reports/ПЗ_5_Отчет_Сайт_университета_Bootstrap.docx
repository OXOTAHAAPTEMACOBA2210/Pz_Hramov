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2"/>
        </w:rPr>
        <w:t>ОТЧЕТ ПО ПРАКТИЧЕСКОЙ РАБОТЕ № 5</w:t>
      </w:r>
    </w:p>
    <w:p>
      <w:pPr>
        <w:jc w:val="center"/>
      </w:pPr>
      <w:r>
        <w:rPr>
          <w:b/>
          <w:color w:val="333333"/>
          <w:sz w:val="26"/>
        </w:rPr>
        <w:t>Тема: «Сайт университета. Оформление с использованием Bootstrap»</w:t>
      </w:r>
    </w:p>
    <w:p>
      <w:pPr>
        <w:jc w:val="center"/>
      </w:pPr>
      <w:r>
        <w:rPr>
          <w:i/>
          <w:color w:val="555555"/>
          <w:sz w:val="20"/>
        </w:rPr>
        <w:t>Дисциплина: «Веб-разработка» | Проект: «hogwarts»</w:t>
        <w:br/>
        <w:t>Студент: Храмов | Год: 2026</w:t>
        <w:br/>
      </w:r>
    </w:p>
    <w:p>
      <w:pPr>
        <w:spacing w:before="240" w:after="80"/>
      </w:pPr>
      <w:r>
        <w:rPr>
          <w:b/>
          <w:color w:val="1B365D"/>
          <w:sz w:val="26"/>
        </w:rPr>
        <w:t>1. Цель работы</w:t>
      </w:r>
    </w:p>
    <w:p>
      <w:r>
        <w:t>Получение практических навыков оформления пользовательского веб-интерфейса с использованием CSS-фреймворка Bootstrap 3, применение классов сетки (Grid System), стилизации навигационных меню (list-group), информационных панелей (panel), кнопок (btn), бейджей (badge), сообщений (alert) и акцентных блоков (jumbotron).</w:t>
      </w:r>
    </w:p>
    <w:p>
      <w:pPr>
        <w:spacing w:before="240" w:after="80"/>
      </w:pPr>
      <w:r>
        <w:rPr>
          <w:b/>
          <w:color w:val="1B365D"/>
          <w:sz w:val="26"/>
        </w:rPr>
        <w:t>2. Задачи работы (8 заданий)</w:t>
      </w:r>
    </w:p>
    <w:p>
      <w:pPr>
        <w:pStyle w:val="ListBullet"/>
      </w:pPr>
      <w:r>
        <w:rPr>
          <w:b/>
        </w:rPr>
        <w:t xml:space="preserve">• </w:t>
      </w:r>
      <w:r>
        <w:t>Задание 1: Оформить общую сетку страницы (соотношение колонок 3:9 для меню и контента).</w:t>
      </w:r>
    </w:p>
    <w:p>
      <w:pPr>
        <w:pStyle w:val="ListBullet"/>
      </w:pPr>
      <w:r>
        <w:rPr>
          <w:b/>
        </w:rPr>
        <w:t xml:space="preserve">• </w:t>
      </w:r>
      <w:r>
        <w:t>Задание 2: Стилизовать навигационное меню с использованием компонента Bootstrap list-group.</w:t>
      </w:r>
    </w:p>
    <w:p>
      <w:pPr>
        <w:pStyle w:val="ListBullet"/>
      </w:pPr>
      <w:r>
        <w:rPr>
          <w:b/>
        </w:rPr>
        <w:t xml:space="preserve">• </w:t>
      </w:r>
      <w:r>
        <w:t>Задание 3: Оформить заголовок главной страницы компонентом jumbotron.</w:t>
      </w:r>
    </w:p>
    <w:p>
      <w:pPr>
        <w:pStyle w:val="ListBullet"/>
      </w:pPr>
      <w:r>
        <w:rPr>
          <w:b/>
        </w:rPr>
        <w:t xml:space="preserve">• </w:t>
      </w:r>
      <w:r>
        <w:t>Задание 4: Оформить статистику по объектам с помощью информационных карточек panel.</w:t>
      </w:r>
    </w:p>
    <w:p>
      <w:pPr>
        <w:pStyle w:val="ListBullet"/>
      </w:pPr>
      <w:r>
        <w:rPr>
          <w:b/>
        </w:rPr>
        <w:t xml:space="preserve">• </w:t>
      </w:r>
      <w:r>
        <w:t>Задание 5: Разместить информационные блоки в адаптивной сетке row и col-sm-6 / col-sm-4.</w:t>
      </w:r>
    </w:p>
    <w:p>
      <w:pPr>
        <w:pStyle w:val="ListBullet"/>
      </w:pPr>
      <w:r>
        <w:rPr>
          <w:b/>
        </w:rPr>
        <w:t xml:space="preserve">• </w:t>
      </w:r>
      <w:r>
        <w:t>Задание 6: Добавить бейджи (badge) к пунктам навигационного меню для индикации количества объектов.</w:t>
      </w:r>
    </w:p>
    <w:p>
      <w:pPr>
        <w:pStyle w:val="ListBullet"/>
      </w:pPr>
      <w:r>
        <w:rPr>
          <w:b/>
        </w:rPr>
        <w:t xml:space="preserve">• </w:t>
      </w:r>
      <w:r>
        <w:t>Задание 7: Разместить на главной странице интерактивные кнопки btn с различными цветовыми модификаторами (btn-primary, btn-success, btn-warning).</w:t>
      </w:r>
    </w:p>
    <w:p>
      <w:pPr>
        <w:pStyle w:val="ListBullet"/>
      </w:pPr>
      <w:r>
        <w:rPr>
          <w:b/>
        </w:rPr>
        <w:t xml:space="preserve">• </w:t>
      </w:r>
      <w:r>
        <w:t>Задание 8: Добавить информационное сообщение alert-info о состоянии системы.</w:t>
      </w:r>
    </w:p>
    <w:p>
      <w:pPr>
        <w:spacing w:before="240" w:after="80"/>
      </w:pPr>
      <w:r>
        <w:rPr>
          <w:b/>
          <w:color w:val="1B365D"/>
          <w:sz w:val="26"/>
        </w:rPr>
        <w:t>3. Листинг оформленного шаблона index.html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92"/>
            <w:shd w:fill="F4F5F7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{% extends "base_generic.html" %}</w:t>
              <w:br/>
              <w:br/>
              <w:t>{% block content %}</w:t>
              <w:br/>
              <w:t xml:space="preserve">  &lt;!-- Jumbotron и Кнопки (Задания 3 и 7) --&gt;</w:t>
              <w:br/>
              <w:t xml:space="preserve">  &lt;div class="jumbotron"&gt;</w:t>
              <w:br/>
              <w:t xml:space="preserve">    &lt;h1&gt;Университет Хогвартс&lt;/h1&gt;</w:t>
              <w:br/>
              <w:t xml:space="preserve">    &lt;p&gt;Информационная система управления Школой Чародейства и Волшебства.&lt;/p&gt;</w:t>
              <w:br/>
              <w:t xml:space="preserve">    &lt;p&gt;</w:t>
              <w:br/>
              <w:t xml:space="preserve">      &lt;a href="{% url 'students_list' %}" class="btn btn-primary btn-lg"&gt;Управление студентами&lt;/a&gt;</w:t>
              <w:br/>
              <w:t xml:space="preserve">      &lt;a href="{% url 'teachers_list' %}" class="btn btn-success btn-lg"&gt;Штат преподавателей&lt;/a&gt;</w:t>
              <w:br/>
              <w:t xml:space="preserve">      &lt;a href="{% url 'groups_list' %}" class="btn btn-warning btn-lg"&gt;Учебные группы&lt;/a&gt;</w:t>
              <w:br/>
              <w:t xml:space="preserve">    &lt;/p&gt;</w:t>
              <w:br/>
              <w:t xml:space="preserve">  &lt;/div&gt;</w:t>
              <w:br/>
              <w:br/>
              <w:t xml:space="preserve">  &lt;!-- Информационное оповещение (Задание 8) --&gt;</w:t>
              <w:br/>
              <w:t xml:space="preserve">  &lt;div class="alert alert-info"&gt;</w:t>
              <w:br/>
              <w:t xml:space="preserve">    &lt;strong&gt;Справка:&lt;/strong&gt; Ниже представлена актуальная статистика по нашей базе данных.</w:t>
              <w:br/>
              <w:t xml:space="preserve">  &lt;/div&gt;</w:t>
              <w:br/>
              <w:br/>
              <w:t xml:space="preserve">  &lt;!-- Адаптивная сетка панелей статистики (Задания 4 и 5) --&gt;</w:t>
              <w:br/>
              <w:t xml:space="preserve">  &lt;div class="row"&gt;</w:t>
              <w:br/>
              <w:t xml:space="preserve">    &lt;div class="col-sm-6"&gt;</w:t>
              <w:br/>
              <w:t xml:space="preserve">      &lt;div class="panel panel-primary"&gt;</w:t>
              <w:br/>
              <w:t xml:space="preserve">        &lt;div class="panel-heading"&gt;Студенты&lt;/div&gt;</w:t>
              <w:br/>
              <w:t xml:space="preserve">        &lt;div class="panel-body"&gt;Зачислено учеников: &lt;strong&gt;{{ num_students }}&lt;/strong&gt;&lt;/div&gt;</w:t>
              <w:br/>
              <w:t xml:space="preserve">      &lt;/div&gt;</w:t>
              <w:br/>
              <w:t xml:space="preserve">    &lt;/div&gt;</w:t>
              <w:br/>
              <w:t xml:space="preserve">    &lt;div class="col-sm-6"&gt;</w:t>
              <w:br/>
              <w:t xml:space="preserve">      &lt;div class="panel panel-success"&gt;</w:t>
              <w:br/>
              <w:t xml:space="preserve">        &lt;div class="panel-heading"&gt;Преподаватели&lt;/div&gt;</w:t>
              <w:br/>
              <w:t xml:space="preserve">        &lt;div class="panel-body"&gt;Штат профессоров: &lt;strong&gt;{{ num_teachers }}&lt;/strong&gt;&lt;/div&gt;</w:t>
              <w:br/>
              <w:t xml:space="preserve">      &lt;/div&gt;</w:t>
              <w:br/>
              <w:t xml:space="preserve">    &lt;/div&gt;</w:t>
              <w:br/>
              <w:t xml:space="preserve">  &lt;/div&gt;</w:t>
              <w:br/>
              <w:br/>
              <w:t xml:space="preserve">  &lt;div class="row"&gt;</w:t>
              <w:br/>
              <w:t xml:space="preserve">    &lt;div class="col-sm-4"&gt;</w:t>
              <w:br/>
              <w:t xml:space="preserve">      &lt;div class="panel panel-warning"&gt;</w:t>
              <w:br/>
              <w:t xml:space="preserve">        &lt;div class="panel-heading"&gt;Учебные группы&lt;/div&gt;</w:t>
              <w:br/>
              <w:t xml:space="preserve">        &lt;div class="panel-body"&gt;Количество: &lt;strong&gt;{{ num_groups }}&lt;/strong&gt;&lt;/div&gt;</w:t>
              <w:br/>
              <w:t xml:space="preserve">      &lt;/div&gt;</w:t>
              <w:br/>
              <w:t xml:space="preserve">    &lt;/div&gt;</w:t>
              <w:br/>
              <w:t xml:space="preserve">    &lt;div class="col-sm-4"&gt;</w:t>
              <w:br/>
              <w:t xml:space="preserve">      &lt;div class="panel panel-danger"&gt;</w:t>
              <w:br/>
              <w:t xml:space="preserve">        &lt;div class="panel-heading"&gt;Факультеты&lt;/div&gt;</w:t>
              <w:br/>
              <w:t xml:space="preserve">        &lt;div class="panel-body"&gt;Количество: &lt;strong&gt;{{ num_faculties }}&lt;/strong&gt;&lt;/div&gt;</w:t>
              <w:br/>
              <w:t xml:space="preserve">      &lt;/div&gt;</w:t>
              <w:br/>
              <w:t xml:space="preserve">    &lt;/div&gt;</w:t>
              <w:br/>
              <w:t xml:space="preserve">    &lt;div class="col-sm-4"&gt;</w:t>
              <w:br/>
              <w:t xml:space="preserve">      &lt;div class="panel panel-info"&gt;</w:t>
              <w:br/>
              <w:t xml:space="preserve">        &lt;div class="panel-heading"&gt;Дисциплины&lt;/div&gt;</w:t>
              <w:br/>
              <w:t xml:space="preserve">        &lt;div class="panel-body"&gt;Количество: &lt;strong&gt;{{ num_disciplines }}&lt;/strong&gt;&lt;/div&gt;</w:t>
              <w:br/>
              <w:t xml:space="preserve">      &lt;/div&gt;</w:t>
              <w:br/>
              <w:t xml:space="preserve">    &lt;/div&gt;</w:t>
              <w:br/>
              <w:t xml:space="preserve">  &lt;/div&gt;</w:t>
              <w:br/>
              <w:t>{% endblock %}</w:t>
            </w:r>
          </w:p>
        </w:tc>
      </w:tr>
    </w:tbl>
    <w:p>
      <w:pPr>
        <w:spacing w:before="0" w:after="60"/>
      </w:pPr>
    </w:p>
    <w:p>
      <w:pPr>
        <w:spacing w:before="240" w:after="80"/>
      </w:pPr>
      <w:r>
        <w:rPr>
          <w:b/>
          <w:color w:val="1B365D"/>
          <w:sz w:val="26"/>
        </w:rPr>
        <w:t>4. Результаты и выводы</w:t>
      </w:r>
    </w:p>
    <w:p>
      <w:r>
        <w:t>Интерфейс веб-приложения приобрел законченный современный дизайн. Все 8 заданий выполнены, компоненты Bootstrap гармонично сочетаются и адаптируются под различные размеры экранов.</w:t>
      </w:r>
    </w:p>
    <w:sectPr w:rsidR="00FC693F" w:rsidRPr="0006063C" w:rsidSect="00034616">
      <w:pgSz w:w="12240" w:h="15840"/>
      <w:pgMar w:top="1123" w:right="1123" w:bottom="1123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