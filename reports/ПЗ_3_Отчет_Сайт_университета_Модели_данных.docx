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2"/>
        </w:rPr>
        <w:t>ОТЧЕТ ПО ПРАКТИЧЕСКОЙ РАБОТЕ № 3</w:t>
      </w:r>
    </w:p>
    <w:p>
      <w:pPr>
        <w:jc w:val="center"/>
      </w:pPr>
      <w:r>
        <w:rPr>
          <w:b/>
          <w:color w:val="333333"/>
          <w:sz w:val="26"/>
        </w:rPr>
        <w:t>Тема: «Сайт университета. Модели данных и административная панель»</w:t>
      </w:r>
    </w:p>
    <w:p>
      <w:pPr>
        <w:jc w:val="center"/>
      </w:pPr>
      <w:r>
        <w:rPr>
          <w:i/>
          <w:color w:val="555555"/>
          <w:sz w:val="20"/>
        </w:rPr>
        <w:t>Дисциплина: «Веб-разработка» | Проект: «hogwarts»</w:t>
        <w:br/>
        <w:t>Студент: Храмов | Год: 2026</w:t>
        <w:br/>
      </w:r>
    </w:p>
    <w:p>
      <w:pPr>
        <w:spacing w:before="240" w:after="80"/>
      </w:pPr>
      <w:r>
        <w:rPr>
          <w:b/>
          <w:color w:val="1B365D"/>
          <w:sz w:val="26"/>
        </w:rPr>
        <w:t>1. Цель работы</w:t>
      </w:r>
    </w:p>
    <w:p>
      <w:r>
        <w:t>Освоение объектно-реляционного отображения (ORM) в Django, проектирование схемы базы данных для предметной области университета, описание моделей с различными типами полей (CharField, TextField, DateField, EmailField, ForeignKey), реализация методов __str__() и get_absolute_url(), создание и применение миграций, а также регистрация моделей в Django Admin и наполнение данными.</w:t>
      </w:r>
    </w:p>
    <w:p>
      <w:pPr>
        <w:spacing w:before="240" w:after="80"/>
      </w:pPr>
      <w:r>
        <w:rPr>
          <w:b/>
          <w:color w:val="1B365D"/>
          <w:sz w:val="26"/>
        </w:rPr>
        <w:t>2. Задачи работы</w:t>
      </w:r>
    </w:p>
    <w:p>
      <w:pPr>
        <w:pStyle w:val="ListBullet"/>
      </w:pPr>
      <w:r>
        <w:rPr>
          <w:b/>
        </w:rPr>
        <w:t xml:space="preserve">1. </w:t>
      </w:r>
      <w:r>
        <w:t>Спроектировать структуру сущностей университета Хогвартс: Факультет (Faculty), Учебная группа (Group), Преподаватель (Teacher), Дисциплина (Discipline), Студент (Student).</w:t>
      </w:r>
    </w:p>
    <w:p>
      <w:pPr>
        <w:pStyle w:val="ListBullet"/>
      </w:pPr>
      <w:r>
        <w:rPr>
          <w:b/>
        </w:rPr>
        <w:t xml:space="preserve">2. </w:t>
      </w:r>
      <w:r>
        <w:t>Объявить модели в файле students/models.py с корректными типами полей, ограничениями и параметрами связей on_delete (CASCADE, SET_NULL).</w:t>
      </w:r>
    </w:p>
    <w:p>
      <w:pPr>
        <w:pStyle w:val="ListBullet"/>
      </w:pPr>
      <w:r>
        <w:rPr>
          <w:b/>
        </w:rPr>
        <w:t xml:space="preserve">3. </w:t>
      </w:r>
      <w:r>
        <w:t>Определить метод __str__() для каждой модели для человекопонятного отображения записей в интерфейсе.</w:t>
      </w:r>
    </w:p>
    <w:p>
      <w:pPr>
        <w:pStyle w:val="ListBullet"/>
      </w:pPr>
      <w:r>
        <w:rPr>
          <w:b/>
        </w:rPr>
        <w:t xml:space="preserve">4. </w:t>
      </w:r>
      <w:r>
        <w:t>Реализовать метод get_absolute_url() для формирования ссылки на страницу объекта через reverse().</w:t>
      </w:r>
    </w:p>
    <w:p>
      <w:pPr>
        <w:pStyle w:val="ListBullet"/>
      </w:pPr>
      <w:r>
        <w:rPr>
          <w:b/>
        </w:rPr>
        <w:t xml:space="preserve">5. </w:t>
      </w:r>
      <w:r>
        <w:t>Сформировать и применить миграции к базе данных SQLite (makemigrations, migrate).</w:t>
      </w:r>
    </w:p>
    <w:p>
      <w:pPr>
        <w:pStyle w:val="ListBullet"/>
      </w:pPr>
      <w:r>
        <w:rPr>
          <w:b/>
        </w:rPr>
        <w:t xml:space="preserve">6. </w:t>
      </w:r>
      <w:r>
        <w:t>Зарегистрировать все созданные модели в students/admin.py.</w:t>
      </w:r>
    </w:p>
    <w:p>
      <w:pPr>
        <w:pStyle w:val="ListBullet"/>
      </w:pPr>
      <w:r>
        <w:rPr>
          <w:b/>
        </w:rPr>
        <w:t xml:space="preserve">7. </w:t>
      </w:r>
      <w:r>
        <w:t>Заполнить базу данных через административную панель и скрипт Django ORM (не менее 7 строк для сущностей).</w:t>
      </w:r>
    </w:p>
    <w:p>
      <w:pPr>
        <w:spacing w:before="240" w:after="80"/>
      </w:pPr>
      <w:r>
        <w:rPr>
          <w:b/>
          <w:color w:val="1B365D"/>
          <w:sz w:val="26"/>
        </w:rPr>
        <w:t>3. Листинг моделей (students/models.py)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92"/>
            <w:shd w:fill="F4F5F7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from django.db import models</w:t>
              <w:br/>
              <w:t>from django.urls import reverse</w:t>
              <w:br/>
              <w:br/>
              <w:t>class Faculty(models.Model):</w:t>
              <w:br/>
              <w:t xml:space="preserve">    name = models.CharField(max_length=100, verbose_name="Факультет")</w:t>
              <w:br/>
              <w:t xml:space="preserve">    description = models.TextField(verbose_name="Описание", blank=True)</w:t>
              <w:br/>
              <w:br/>
              <w:t xml:space="preserve">    class Meta:</w:t>
              <w:br/>
              <w:t xml:space="preserve">        verbose_name = "Факультет"</w:t>
              <w:br/>
              <w:t xml:space="preserve">        verbose_name_plural = "Факультеты"</w:t>
              <w:br/>
              <w:t xml:space="preserve">        ordering = ['name']</w:t>
              <w:br/>
              <w:br/>
              <w:t xml:space="preserve">    def __str__(self):</w:t>
              <w:br/>
              <w:t xml:space="preserve">        return self.name</w:t>
              <w:br/>
              <w:br/>
              <w:t xml:space="preserve">    def get_absolute_url(self):</w:t>
              <w:br/>
              <w:t xml:space="preserve">        return reverse('faculty_detail', args=[str(self.id)])</w:t>
              <w:br/>
              <w:br/>
              <w:br/>
              <w:t>class Group(models.Model):</w:t>
              <w:br/>
              <w:t xml:space="preserve">    name = models.CharField(max_length=50, verbose_name="Название группы")</w:t>
              <w:br/>
              <w:t xml:space="preserve">    faculty = models.ForeignKey(Faculty, on_delete=models.CASCADE, verbose_name="Факультет", related_name='groups')</w:t>
              <w:br/>
              <w:br/>
              <w:t xml:space="preserve">    class Meta:</w:t>
              <w:br/>
              <w:t xml:space="preserve">        verbose_name = "Группа"</w:t>
              <w:br/>
              <w:t xml:space="preserve">        verbose_name_plural = "Группы"</w:t>
              <w:br/>
              <w:t xml:space="preserve">        ordering = ['name']</w:t>
              <w:br/>
              <w:br/>
              <w:t xml:space="preserve">    def __str__(self):</w:t>
              <w:br/>
              <w:t xml:space="preserve">        return self.name</w:t>
              <w:br/>
              <w:br/>
              <w:t xml:space="preserve">    def get_absolute_url(self):</w:t>
              <w:br/>
              <w:t xml:space="preserve">        return reverse('group_detail', args=[str(self.id)])</w:t>
              <w:br/>
              <w:br/>
              <w:br/>
              <w:t>class Teacher(models.Model):</w:t>
              <w:br/>
              <w:t xml:space="preserve">    first_name = models.CharField(max_length=50, verbose_name="Имя")</w:t>
              <w:br/>
              <w:t xml:space="preserve">    last_name = models.CharField(max_length=50, verbose_name="Фамилия")</w:t>
              <w:br/>
              <w:t xml:space="preserve">    position = models.CharField(max_length=100, verbose_name="Должность")</w:t>
              <w:br/>
              <w:br/>
              <w:t xml:space="preserve">    class Meta:</w:t>
              <w:br/>
              <w:t xml:space="preserve">        verbose_name = "Преподаватель"</w:t>
              <w:br/>
              <w:t xml:space="preserve">        verbose_name_plural = "Преподаватели"</w:t>
              <w:br/>
              <w:t xml:space="preserve">        ordering = ['last_name', 'first_name']</w:t>
              <w:br/>
              <w:br/>
              <w:t xml:space="preserve">    def __str__(self):</w:t>
              <w:br/>
              <w:t xml:space="preserve">        return f"{self.first_name} {self.last_name}"</w:t>
              <w:br/>
              <w:br/>
              <w:t xml:space="preserve">    def get_absolute_url(self):</w:t>
              <w:br/>
              <w:t xml:space="preserve">        return reverse('teacher_detail', args=[str(self.id)])</w:t>
              <w:br/>
              <w:br/>
              <w:br/>
              <w:t>class Discipline(models.Model):</w:t>
              <w:br/>
              <w:t xml:space="preserve">    name = models.CharField(max_length=100, verbose_name="Дисциплина")</w:t>
              <w:br/>
              <w:t xml:space="preserve">    teacher = models.ForeignKey(Teacher, on_delete=models.SET_NULL, null=True, blank=True, verbose_name="Преподаватель", related_name='disciplines')</w:t>
              <w:br/>
              <w:t xml:space="preserve">    description = models.TextField(verbose_name="Описание", blank=True)</w:t>
              <w:br/>
              <w:br/>
              <w:t xml:space="preserve">    class Meta:</w:t>
              <w:br/>
              <w:t xml:space="preserve">        verbose_name = "Дисциплина"</w:t>
              <w:br/>
              <w:t xml:space="preserve">        verbose_name_plural = "Дисциплины"</w:t>
              <w:br/>
              <w:t xml:space="preserve">        ordering = ['name']</w:t>
              <w:br/>
              <w:br/>
              <w:t xml:space="preserve">    def __str__(self):</w:t>
              <w:br/>
              <w:t xml:space="preserve">        return self.name</w:t>
              <w:br/>
              <w:br/>
              <w:t xml:space="preserve">    def get_absolute_url(self):</w:t>
              <w:br/>
              <w:t xml:space="preserve">        return reverse('discipline_detail', args=[str(self.id)])</w:t>
              <w:br/>
              <w:br/>
              <w:br/>
              <w:t>class Student(models.Model):</w:t>
              <w:br/>
              <w:t xml:space="preserve">    first_name = models.CharField(max_length=50, verbose_name="Имя")</w:t>
              <w:br/>
              <w:t xml:space="preserve">    last_name = models.CharField(max_length=50, verbose_name="Фамилия")</w:t>
              <w:br/>
              <w:t xml:space="preserve">    group = models.ForeignKey(Group, on_delete=models.CASCADE, verbose_name="Группа", related_name='students')</w:t>
              <w:br/>
              <w:t xml:space="preserve">    enrollment_date = models.DateField(auto_now_add=True, verbose_name="Дата зачисления")</w:t>
              <w:br/>
              <w:t xml:space="preserve">    email = models.EmailField(verbose_name="Email")</w:t>
              <w:br/>
              <w:br/>
              <w:t xml:space="preserve">    class Meta:</w:t>
              <w:br/>
              <w:t xml:space="preserve">        verbose_name = "Студент"</w:t>
              <w:br/>
              <w:t xml:space="preserve">        verbose_name_plural = "Студенты"</w:t>
              <w:br/>
              <w:t xml:space="preserve">        ordering = ['last_name', 'first_name']</w:t>
              <w:br/>
              <w:br/>
              <w:t xml:space="preserve">    def __str__(self):</w:t>
              <w:br/>
              <w:t xml:space="preserve">        return f"{self.first_name} {self.last_name} ({self.group})"</w:t>
              <w:br/>
              <w:br/>
              <w:t xml:space="preserve">    def get_absolute_url(self):</w:t>
              <w:br/>
              <w:t xml:space="preserve">        return reverse('student_detail', args=[str(self.id)])</w:t>
            </w:r>
          </w:p>
        </w:tc>
      </w:tr>
    </w:tbl>
    <w:p>
      <w:pPr>
        <w:spacing w:before="0" w:after="60"/>
      </w:pPr>
    </w:p>
    <w:p>
      <w:pPr>
        <w:spacing w:before="240" w:after="80"/>
      </w:pPr>
      <w:r>
        <w:rPr>
          <w:b/>
          <w:color w:val="1B365D"/>
          <w:sz w:val="26"/>
        </w:rPr>
        <w:t>4. Настройка admin.py и данные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792"/>
            <w:shd w:fill="F4F5F7"/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4292E"/>
                <w:sz w:val="17"/>
              </w:rPr>
              <w:t>from django.contrib import admin</w:t>
              <w:br/>
              <w:t>from .models import Faculty, Group, Teacher, Discipline, Student</w:t>
              <w:br/>
              <w:br/>
              <w:t>admin.site.register(Faculty)</w:t>
              <w:br/>
              <w:t>admin.site.register(Group)</w:t>
              <w:br/>
              <w:t>admin.site.register(Teacher)</w:t>
              <w:br/>
              <w:t>admin.site.register(Discipline)</w:t>
              <w:br/>
              <w:t>admin.site.register(Student)</w:t>
            </w:r>
          </w:p>
        </w:tc>
      </w:tr>
    </w:tbl>
    <w:p>
      <w:pPr>
        <w:spacing w:before="0" w:after="60"/>
      </w:pPr>
    </w:p>
    <w:p>
      <w:r>
        <w:t>База данных заполнена реальными данными Хогвартса:</w:t>
      </w:r>
    </w:p>
    <w:p>
      <w:pPr>
        <w:pStyle w:val="ListBullet"/>
      </w:pPr>
      <w:r>
        <w:rPr>
          <w:b/>
        </w:rPr>
        <w:t xml:space="preserve">• </w:t>
      </w:r>
      <w:r>
        <w:t>Факультеты (4 шт.): Гриффиндор, Слизерин, Когтевран, Пуффендуй.</w:t>
      </w:r>
    </w:p>
    <w:p>
      <w:pPr>
        <w:pStyle w:val="ListBullet"/>
      </w:pPr>
      <w:r>
        <w:rPr>
          <w:b/>
        </w:rPr>
        <w:t xml:space="preserve">• </w:t>
      </w:r>
      <w:r>
        <w:t>Группы (4 шт.): ГР-101 (Гриффиндор), СЛ-201 (Слизерин), КГ-301 (Когтевран), ПФ-101 (Пуффендуй).</w:t>
      </w:r>
    </w:p>
    <w:p>
      <w:pPr>
        <w:pStyle w:val="ListBullet"/>
      </w:pPr>
      <w:r>
        <w:rPr>
          <w:b/>
        </w:rPr>
        <w:t xml:space="preserve">• </w:t>
      </w:r>
      <w:r>
        <w:t>Преподаватели (7 чел.): Минерва Макгонагалл, Северус Снегг, Филиус Флитвик, Помона Стебель, Римус Люпин, Рубеус Хагрид, Альбус Дамблдор.</w:t>
      </w:r>
    </w:p>
    <w:p>
      <w:pPr>
        <w:pStyle w:val="ListBullet"/>
      </w:pPr>
      <w:r>
        <w:rPr>
          <w:b/>
        </w:rPr>
        <w:t xml:space="preserve">• </w:t>
      </w:r>
      <w:r>
        <w:t>Дисциплины (7 шт.): Трансфигурация, Зельеварение, Заклинания, Травология, Защита от тёмных искусств, Уход за магическими существами, История магии.</w:t>
      </w:r>
    </w:p>
    <w:p>
      <w:pPr>
        <w:pStyle w:val="ListBullet"/>
      </w:pPr>
      <w:r>
        <w:rPr>
          <w:b/>
        </w:rPr>
        <w:t xml:space="preserve">• </w:t>
      </w:r>
      <w:r>
        <w:t>Студенты (11 чел.): Гарри Поттер, Гермиона Грейнджер, Рон Уизли, Невилл Долгопупс, Драко Малфой, Пэнси Паркинсон, Блейз Забини, Полумна Лавгуд, Чжоу Чанг, Седрик Диггори, Нимфадора Тонкс.</w:t>
      </w:r>
    </w:p>
    <w:p>
      <w:pPr>
        <w:spacing w:before="240" w:after="80"/>
      </w:pPr>
      <w:r>
        <w:rPr>
          <w:b/>
          <w:color w:val="1B365D"/>
          <w:sz w:val="26"/>
        </w:rPr>
        <w:t>5. Заключение</w:t>
      </w:r>
    </w:p>
    <w:p>
      <w:r>
        <w:t>Модели спроектированы в строгом соответствии с требованиями Django ORM, миграции успешно применены, база данных готова к отображению в интерфейсе.</w:t>
      </w:r>
    </w:p>
    <w:sectPr w:rsidR="00FC693F" w:rsidRPr="0006063C" w:rsidSect="00034616">
      <w:pgSz w:w="12240" w:h="15840"/>
      <w:pgMar w:top="1123" w:right="1123" w:bottom="1123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