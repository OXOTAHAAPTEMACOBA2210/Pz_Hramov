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ОТЧЕТ ПО ПРАКТИЧЕСКОЙ РАБОТЕ № 4</w:t>
      </w:r>
    </w:p>
    <w:p>
      <w:pPr>
        <w:jc w:val="center"/>
      </w:pPr>
      <w:r>
        <w:rPr>
          <w:b/>
          <w:color w:val="333333"/>
          <w:sz w:val="26"/>
        </w:rPr>
        <w:t>Тема: «Сайт университета. Шаблоны и отображение данных»</w:t>
      </w:r>
    </w:p>
    <w:p>
      <w:pPr>
        <w:jc w:val="center"/>
      </w:pPr>
      <w:r>
        <w:rPr>
          <w:i/>
          <w:color w:val="555555"/>
          <w:sz w:val="20"/>
        </w:rPr>
        <w:t>Дисциплина: «Веб-разработка» | Проект: «hogwarts»</w:t>
        <w:br/>
        <w:t>Студент: Храмов | Год: 2026</w:t>
        <w:br/>
      </w:r>
    </w:p>
    <w:p>
      <w:pPr>
        <w:spacing w:before="240" w:after="80"/>
      </w:pPr>
      <w:r>
        <w:rPr>
          <w:b/>
          <w:color w:val="1B365D"/>
          <w:sz w:val="26"/>
        </w:rPr>
        <w:t>1. Цель работы</w:t>
      </w:r>
    </w:p>
    <w:p>
      <w:r>
        <w:t>Освоение механизмов шаблонизации Django Template Engine, проектирование базового шаблона base_generic.html с блоками переопределения ({% block %}), использование механизма наследования ({% extends %}), динамическая передача контекста из функции представления render() в шаблон, отображение статистики объектов из базы данных, а также подключение статических стилей ({% load static %}).</w:t>
      </w:r>
    </w:p>
    <w:p>
      <w:pPr>
        <w:spacing w:before="240" w:after="80"/>
      </w:pPr>
      <w:r>
        <w:rPr>
          <w:b/>
          <w:color w:val="1B365D"/>
          <w:sz w:val="26"/>
        </w:rPr>
        <w:t>2. Задачи работы</w:t>
      </w:r>
    </w:p>
    <w:p>
      <w:pPr>
        <w:pStyle w:val="ListBullet"/>
      </w:pPr>
      <w:r>
        <w:rPr>
          <w:b/>
        </w:rPr>
        <w:t xml:space="preserve">1. </w:t>
      </w:r>
      <w:r>
        <w:t>Создать базовый шаблон base_generic.html, содержащий базовую разметку HTML5, подключение стилей и блоков для заголовка (title), меню (sidebar) и контента (content).</w:t>
      </w:r>
    </w:p>
    <w:p>
      <w:pPr>
        <w:pStyle w:val="ListBullet"/>
      </w:pPr>
      <w:r>
        <w:rPr>
          <w:b/>
        </w:rPr>
        <w:t xml:space="preserve">2. </w:t>
      </w:r>
      <w:r>
        <w:t>Настроить подключение статического CSS-файла static/css/styles.css через тег {% load static %}.</w:t>
      </w:r>
    </w:p>
    <w:p>
      <w:pPr>
        <w:pStyle w:val="ListBullet"/>
      </w:pPr>
      <w:r>
        <w:rPr>
          <w:b/>
        </w:rPr>
        <w:t xml:space="preserve">3. </w:t>
      </w:r>
      <w:r>
        <w:t>Реализовать функцию представления index в students/views.py с агрегацией счетчиков записей через ORM (.count()) и передачей их в шаблон через словарь context.</w:t>
      </w:r>
    </w:p>
    <w:p>
      <w:pPr>
        <w:pStyle w:val="ListBullet"/>
      </w:pPr>
      <w:r>
        <w:rPr>
          <w:b/>
        </w:rPr>
        <w:t xml:space="preserve">4. </w:t>
      </w:r>
      <w:r>
        <w:t>Создать шаблон главной страницы index.html, наследующий base_generic.html и выводящий название университета и количество студентов, преподавателей, групп, факультетов и дисциплин.</w:t>
      </w:r>
    </w:p>
    <w:p>
      <w:pPr>
        <w:pStyle w:val="ListBullet"/>
      </w:pPr>
      <w:r>
        <w:rPr>
          <w:b/>
        </w:rPr>
        <w:t xml:space="preserve">5. </w:t>
      </w:r>
      <w:r>
        <w:t>Организовать боковое меню с возможностью перехода между главной страницей и разделами других сущностей.</w:t>
      </w:r>
    </w:p>
    <w:p>
      <w:pPr>
        <w:pStyle w:val="ListBullet"/>
      </w:pPr>
      <w:r>
        <w:rPr>
          <w:b/>
        </w:rPr>
        <w:t xml:space="preserve">6. </w:t>
      </w:r>
      <w:r>
        <w:t>Создать шаблон-заглушку empty.html для разделов, находящихся в разработке, и настроить для них маршруты в urls.py.</w:t>
      </w:r>
    </w:p>
    <w:p>
      <w:pPr>
        <w:pStyle w:val="ListBullet"/>
      </w:pPr>
      <w:r>
        <w:rPr>
          <w:b/>
        </w:rPr>
        <w:t xml:space="preserve">7. </w:t>
      </w:r>
      <w:r>
        <w:t>Проверить корректность отображения данных из базы данных на веб-странице.</w:t>
      </w:r>
    </w:p>
    <w:p>
      <w:pPr>
        <w:spacing w:before="240" w:after="80"/>
      </w:pPr>
      <w:r>
        <w:rPr>
          <w:b/>
          <w:color w:val="1B365D"/>
          <w:sz w:val="26"/>
        </w:rPr>
        <w:t>3. Листинги шаблонов и представлений</w:t>
      </w:r>
    </w:p>
    <w:p>
      <w:pPr>
        <w:spacing w:before="160" w:after="40"/>
      </w:pPr>
      <w:r>
        <w:rPr>
          <w:b/>
          <w:color w:val="2B547E"/>
          <w:sz w:val="23"/>
        </w:rPr>
        <w:t>3.1. Представление index() (students/views.py)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django.shortcuts import render</w:t>
              <w:br/>
              <w:t>from .models import Student, Teacher, Group, Faculty, Discipline</w:t>
              <w:br/>
              <w:br/>
              <w:t>def index(request):</w:t>
              <w:br/>
              <w:t xml:space="preserve">    context = {</w:t>
              <w:br/>
              <w:t xml:space="preserve">        'num_students': Student.objects.count(),</w:t>
              <w:br/>
              <w:t xml:space="preserve">        'num_teachers': Teacher.objects.count(),</w:t>
              <w:br/>
              <w:t xml:space="preserve">        'num_groups': Group.objects.count(),</w:t>
              <w:br/>
              <w:t xml:space="preserve">        'num_faculties': Faculty.objects.count(),</w:t>
              <w:br/>
              <w:t xml:space="preserve">        'num_disciplines': Discipline.objects.count(),</w:t>
              <w:br/>
              <w:t xml:space="preserve">    }</w:t>
              <w:br/>
              <w:t xml:space="preserve">    return render(request, 'index.html', context)</w:t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b/>
          <w:color w:val="2B547E"/>
          <w:sz w:val="23"/>
        </w:rPr>
        <w:t>3.2. Базовый шаблон (base_generic.html)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&lt;!doctype html&gt;</w:t>
              <w:br/>
              <w:t>&lt;html lang="ru"&gt;</w:t>
              <w:br/>
              <w:t xml:space="preserve">  &lt;head&gt;</w:t>
              <w:br/>
              <w:t xml:space="preserve">    {% block title %}&lt;title&gt;Хогвартс&lt;/title&gt;{% endblock %}</w:t>
              <w:br/>
              <w:t xml:space="preserve">    &lt;meta charset="utf-8" /&gt;</w:t>
              <w:br/>
              <w:t xml:space="preserve">    &lt;meta name="viewport" content="width=device-width, initial-scale=1" /&gt;</w:t>
              <w:br/>
              <w:t xml:space="preserve">    &lt;link rel="stylesheet" href="https://maxcdn.bootstrapcdn.com/bootstrap/3.3.7/css/bootstrap.min.css" /&gt;</w:t>
              <w:br/>
              <w:t xml:space="preserve">    {% load static %}</w:t>
              <w:br/>
              <w:t xml:space="preserve">    &lt;link rel="stylesheet" href="{% static 'css/styles.css' %}" /&gt;</w:t>
              <w:br/>
              <w:t xml:space="preserve">  &lt;/head&gt;</w:t>
              <w:br/>
              <w:t xml:space="preserve">  &lt;body&gt;</w:t>
              <w:br/>
              <w:t xml:space="preserve">    &lt;div class="container-fluid"&gt;</w:t>
              <w:br/>
              <w:t xml:space="preserve">      &lt;div class="row"&gt;</w:t>
              <w:br/>
              <w:t xml:space="preserve">        &lt;div class="col-sm-3"&gt;</w:t>
              <w:br/>
              <w:t xml:space="preserve">          {% block sidebar %}</w:t>
              <w:br/>
              <w:t xml:space="preserve">            &lt;ul class="sidebar-nav"&gt;</w:t>
              <w:br/>
              <w:t xml:space="preserve">              &lt;li&gt;&lt;a href="{% url 'index' %}"&gt;Главная&lt;/a&gt;&lt;/li&gt;</w:t>
              <w:br/>
              <w:t xml:space="preserve">              &lt;li&gt;&lt;a href="{% url 'students_list' %}"&gt;Все студенты&lt;/a&gt;&lt;/li&gt;</w:t>
              <w:br/>
              <w:t xml:space="preserve">              &lt;li&gt;&lt;a href="{% url 'teachers_list' %}"&gt;Все преподаватели&lt;/a&gt;&lt;/li&gt;</w:t>
              <w:br/>
              <w:t xml:space="preserve">              &lt;li&gt;&lt;a href="{% url 'groups_list' %}"&gt;Все группы&lt;/a&gt;&lt;/li&gt;</w:t>
              <w:br/>
              <w:t xml:space="preserve">              &lt;li&gt;&lt;a href="{% url 'faculties_list' %}"&gt;Факультеты&lt;/a&gt;&lt;/li&gt;</w:t>
              <w:br/>
              <w:t xml:space="preserve">              &lt;li&gt;&lt;a href="{% url 'disciplines_list' %}"&gt;Дисциплины&lt;/a&gt;&lt;/li&gt;</w:t>
              <w:br/>
              <w:t xml:space="preserve">            &lt;/ul&gt;</w:t>
              <w:br/>
              <w:t xml:space="preserve">          {% endblock %}</w:t>
              <w:br/>
              <w:t xml:space="preserve">        &lt;/div&gt;</w:t>
              <w:br/>
              <w:t xml:space="preserve">        &lt;div class="col-sm-9"&gt;</w:t>
              <w:br/>
              <w:t xml:space="preserve">          {% block content %}{% endblock %}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b/>
          <w:color w:val="1B365D"/>
          <w:sz w:val="26"/>
        </w:rPr>
        <w:t>4. Результаты и выводы</w:t>
      </w:r>
    </w:p>
    <w:p>
      <w:r>
        <w:t>Система шаблонов Django позволила отделить визуальную разметку от логики обработки запросов. Данные из базы данных SQLite динамически выводятся на главной странице и обновляются автоматически.</w:t>
      </w:r>
    </w:p>
    <w:sectPr w:rsidR="00FC693F" w:rsidRPr="0006063C" w:rsidSect="00034616">
      <w:pgSz w:w="12240" w:h="15840"/>
      <w:pgMar w:top="1123" w:right="1123" w:bottom="112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