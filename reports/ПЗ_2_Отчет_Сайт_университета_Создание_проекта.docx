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ОТЧЕТ ПО ПРАКТИЧЕСКОЙ РАБОТЕ № 2</w:t>
      </w:r>
    </w:p>
    <w:p>
      <w:pPr>
        <w:jc w:val="center"/>
      </w:pPr>
      <w:r>
        <w:rPr>
          <w:b/>
          <w:color w:val="333333"/>
          <w:sz w:val="26"/>
        </w:rPr>
        <w:t>Тема: «Сайт университета. Создание базового проекта и приложения»</w:t>
      </w:r>
    </w:p>
    <w:p>
      <w:pPr>
        <w:jc w:val="center"/>
      </w:pPr>
      <w:r>
        <w:rPr>
          <w:i/>
          <w:color w:val="555555"/>
          <w:sz w:val="20"/>
        </w:rPr>
        <w:t>Дисциплина: «Веб-разработка» | Проект: «hogwarts»</w:t>
        <w:br/>
        <w:t>Студент: Храмов | Год: 2026</w:t>
        <w:br/>
      </w:r>
    </w:p>
    <w:p>
      <w:pPr>
        <w:spacing w:before="240" w:after="80"/>
      </w:pPr>
      <w:r>
        <w:rPr>
          <w:b/>
          <w:color w:val="1B365D"/>
          <w:sz w:val="26"/>
        </w:rPr>
        <w:t>1. Цель работы</w:t>
      </w:r>
    </w:p>
    <w:p>
      <w:r>
        <w:t>Изучение структуры веб-фреймворка Django, освоение команд управления django-admin и manage.py, создание нового проекта, регистрация администратора (суперпользователя), создание и подключение Django-приложения, настройка URL-маршрутизации с использованием include() и RedirectView, а также реализация функции представления index().</w:t>
      </w:r>
    </w:p>
    <w:p>
      <w:pPr>
        <w:spacing w:before="240" w:after="80"/>
      </w:pPr>
      <w:r>
        <w:rPr>
          <w:b/>
          <w:color w:val="1B365D"/>
          <w:sz w:val="26"/>
        </w:rPr>
        <w:t>2. Задачи работы</w:t>
      </w:r>
    </w:p>
    <w:p>
      <w:pPr>
        <w:pStyle w:val="ListBullet"/>
      </w:pPr>
      <w:r>
        <w:rPr>
          <w:b/>
        </w:rPr>
        <w:t xml:space="preserve">1. </w:t>
      </w:r>
      <w:r>
        <w:t>Создать проект Django с названием университета («hogwarts» — Школа Чародейства и Волшебства Хогвартс).</w:t>
      </w:r>
    </w:p>
    <w:p>
      <w:pPr>
        <w:pStyle w:val="ListBullet"/>
      </w:pPr>
      <w:r>
        <w:rPr>
          <w:b/>
        </w:rPr>
        <w:t xml:space="preserve">2. </w:t>
      </w:r>
      <w:r>
        <w:t>Проверить корректность запуска сервера и отображение приветственной страницы фреймворка.</w:t>
      </w:r>
    </w:p>
    <w:p>
      <w:pPr>
        <w:pStyle w:val="ListBullet"/>
      </w:pPr>
      <w:r>
        <w:rPr>
          <w:b/>
        </w:rPr>
        <w:t xml:space="preserve">3. </w:t>
      </w:r>
      <w:r>
        <w:t>Создать учетную запись суперпользователя и протестировать вход в панель администрирования Django (/admin/).</w:t>
      </w:r>
    </w:p>
    <w:p>
      <w:pPr>
        <w:pStyle w:val="ListBullet"/>
      </w:pPr>
      <w:r>
        <w:rPr>
          <w:b/>
        </w:rPr>
        <w:t xml:space="preserve">4. </w:t>
      </w:r>
      <w:r>
        <w:t>Создать приложение для ведения студенческой базы (students).</w:t>
      </w:r>
    </w:p>
    <w:p>
      <w:pPr>
        <w:pStyle w:val="ListBullet"/>
      </w:pPr>
      <w:r>
        <w:rPr>
          <w:b/>
        </w:rPr>
        <w:t xml:space="preserve">5. </w:t>
      </w:r>
      <w:r>
        <w:t>Зарегистрировать приложение в списке INSTALLED_APPS в settings.py.</w:t>
      </w:r>
    </w:p>
    <w:p>
      <w:pPr>
        <w:pStyle w:val="ListBullet"/>
      </w:pPr>
      <w:r>
        <w:rPr>
          <w:b/>
        </w:rPr>
        <w:t xml:space="preserve">6. </w:t>
      </w:r>
      <w:r>
        <w:t>Настроить маршрутизацию в файле hogwarts/urls.py с перенаправлением с корневого URL на адрес приложения через RedirectView.</w:t>
      </w:r>
    </w:p>
    <w:p>
      <w:pPr>
        <w:pStyle w:val="ListBullet"/>
      </w:pPr>
      <w:r>
        <w:rPr>
          <w:b/>
        </w:rPr>
        <w:t xml:space="preserve">7. </w:t>
      </w:r>
      <w:r>
        <w:t>Создать функцию представления index в students/views.py и связать ее с маршрутом в students/urls.py.</w:t>
      </w:r>
    </w:p>
    <w:p>
      <w:pPr>
        <w:pStyle w:val="ListBullet"/>
      </w:pPr>
      <w:r>
        <w:rPr>
          <w:b/>
        </w:rPr>
        <w:t xml:space="preserve">8. </w:t>
      </w:r>
      <w:r>
        <w:t>Проверить отображение стартовой страницы сайта университета.</w:t>
      </w:r>
    </w:p>
    <w:p>
      <w:pPr>
        <w:spacing w:before="240" w:after="80"/>
      </w:pPr>
      <w:r>
        <w:rPr>
          <w:b/>
          <w:color w:val="1B365D"/>
          <w:sz w:val="26"/>
        </w:rPr>
        <w:t>3. Ход выполнения работы</w:t>
      </w:r>
    </w:p>
    <w:p>
      <w:pPr>
        <w:spacing w:before="160" w:after="40"/>
      </w:pPr>
      <w:r>
        <w:rPr>
          <w:b/>
          <w:color w:val="2B547E"/>
          <w:sz w:val="23"/>
        </w:rPr>
        <w:t>3.1. Создание проекта и приложения</w:t>
      </w:r>
    </w:p>
    <w:p>
      <w:r>
        <w:t>Для создания проекта и приложения использовались консольные команды Django: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django-admin startproject hogwarts .</w:t>
              <w:br/>
              <w:t>py manage.py migrate</w:t>
              <w:br/>
              <w:t>py manage.py createsuperuser --username admin --email admin@hogwarts.edu</w:t>
              <w:br/>
              <w:t>py manage.py startapp students</w:t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b/>
          <w:color w:val="2B547E"/>
          <w:sz w:val="23"/>
        </w:rPr>
        <w:t>3.2. Регистрация приложения в настройках (settings.py)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INSTALLED_APPS = [</w:t>
              <w:br/>
              <w:t xml:space="preserve">    'django.contrib.admin',</w:t>
              <w:br/>
              <w:t xml:space="preserve">    'django.contrib.auth',</w:t>
              <w:br/>
              <w:t xml:space="preserve">    'django.contrib.contenttypes',</w:t>
              <w:br/>
              <w:t xml:space="preserve">    'django.contrib.sessions',</w:t>
              <w:br/>
              <w:t xml:space="preserve">    'django.contrib.messages',</w:t>
              <w:br/>
              <w:t xml:space="preserve">    'django.contrib.staticfiles',</w:t>
              <w:br/>
              <w:t xml:space="preserve">    'students',</w:t>
              <w:br/>
              <w:t>]</w:t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b/>
          <w:color w:val="2B547E"/>
          <w:sz w:val="23"/>
        </w:rPr>
        <w:t>3.3. Настройка маршрутизации (urls.py)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django.contrib import admin</w:t>
              <w:br/>
              <w:t>from django.urls import path, include</w:t>
              <w:br/>
              <w:t>from django.views.generic import RedirectView</w:t>
              <w:br/>
              <w:br/>
              <w:t>urlpatterns = [</w:t>
              <w:br/>
              <w:t xml:space="preserve">    path('admin/', admin.site.urls),</w:t>
              <w:br/>
              <w:t xml:space="preserve">    path('students/', include('students.urls')),</w:t>
              <w:br/>
              <w:t xml:space="preserve">    path('', RedirectView.as_view(url='/students/', permanent=True)),</w:t>
              <w:br/>
              <w:t>]</w:t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b/>
          <w:color w:val="2B547E"/>
          <w:sz w:val="23"/>
        </w:rPr>
        <w:t>3.4. Реализация представления index()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django.shortcuts import render</w:t>
              <w:br/>
              <w:t>from django.http import HttpResponse</w:t>
              <w:br/>
              <w:br/>
              <w:t>def index(request):</w:t>
              <w:br/>
              <w:t xml:space="preserve">    return HttpResponse("&lt;h1&gt;Университет Хогвартс&lt;/h1&gt;&lt;p&gt;Добро пожаловать в Школу Чародейства и Волшебства!&lt;/p&gt;")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b/>
          <w:color w:val="1B365D"/>
          <w:sz w:val="26"/>
        </w:rPr>
        <w:t>4. Результаты работы и выводы</w:t>
      </w:r>
    </w:p>
    <w:p>
      <w:r>
        <w:t>Сервер разработки Django успешно запущен. При переходе по адресу http://127.0.0.1:8000/ происходит автоматический редирект (HTTP 301) на http://127.0.0.1:8000/students/, где отображается название университета. Панель администратора (/admin/) доступна и функционирует.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