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color w:val="000000"/>
          <w:sz w:val="20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color w:val="000000"/>
          <w:sz w:val="20"/>
        </w:rPr>
        <w:t>Кафедра информационных систем и технологий</w:t>
      </w:r>
    </w:p>
    <w:p>
      <w:pPr>
        <w:spacing w:after="360"/>
      </w:pP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ОТЧЕТ ПО ПРАКТИЧЕСКОЙ РАБОТЕ № 7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Тема: «Сайт университета. ListView, DetailView и связывание сущностей»</w:t>
      </w:r>
    </w:p>
    <w:p>
      <w:pPr>
        <w:spacing w:before="360" w:after="480"/>
        <w:jc w:val="right"/>
      </w:pPr>
      <w:r>
        <w:rPr>
          <w:rFonts w:ascii="Times New Roman" w:hAnsi="Times New Roman"/>
          <w:color w:val="000000"/>
          <w:sz w:val="22"/>
        </w:rPr>
        <w:t>Дисциплина: Веб-разработка</w:t>
        <w:br/>
        <w:t>Выполнил: студент Храмов</w:t>
        <w:br/>
        <w:t>Проект: hogwarts</w:t>
        <w:br/>
        <w:t>Год: 2026</w:t>
      </w:r>
    </w:p>
    <w:p>
      <w:pPr>
        <w:spacing w:before="280" w:after="80"/>
        <w:ind w:firstLine="0"/>
      </w:pPr>
      <w:r>
        <w:rPr>
          <w:rFonts w:ascii="Times New Roman" w:hAnsi="Times New Roman"/>
          <w:b/>
          <w:color w:val="000000"/>
          <w:sz w:val="26"/>
        </w:rPr>
        <w:t>1. Цель работы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Изучение и практическое применение обобщенных представлений на основе классов (Generic Class-Based Views: ListView и DetailView) в проекте «Сайт университета», реализация списочных и детальных страниц для всех основных сущностей базы данных (Студенты, Преподаватели, Группы, Факультеты, Дисциплины), организация перекрестных связей, пагинации, поиска и подготовка ответов на контрольные вопросы.</w:t>
      </w:r>
    </w:p>
    <w:p>
      <w:pPr>
        <w:spacing w:before="280" w:after="80"/>
        <w:ind w:firstLine="0"/>
      </w:pPr>
      <w:r>
        <w:rPr>
          <w:rFonts w:ascii="Times New Roman" w:hAnsi="Times New Roman"/>
          <w:b/>
          <w:color w:val="000000"/>
          <w:sz w:val="26"/>
        </w:rPr>
        <w:t>2. Задание к работе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1. Для всех 5 моделей проекта реализовать пары представлений ListView и DetailView.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2. Настроить именованные маршруты в urls.py (student_list, student_detail, teacher_list, teacher_detail, group_list, group_detail, faculty_list, faculty_detail, discipline_list, discipline_detail).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3. Создать HTML-шаблоны для каждого списка и детальной страницы с наследованием base_generic.html.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4. Обеспечить кликабельность связей между сущностями (со страницы группы — переход к студентам, со страницы дисциплины — к преподавателю).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5. В списке студентов обеспечить формат вывода «Фамилия Имя» с сортировкой order_by('last_name', 'first_name').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6. Выполнить самостоятельные усложнения: пагинация списка студентов (по 5 записей), поиск по фамилии, сквозная нумерация строк, контекстный процессор для бейджей меню.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7. Подготовить подробные ответы на 14 контрольных вопросов.</w:t>
      </w:r>
    </w:p>
    <w:p>
      <w:pPr>
        <w:spacing w:before="280" w:after="80"/>
        <w:ind w:firstLine="0"/>
      </w:pPr>
      <w:r>
        <w:rPr>
          <w:rFonts w:ascii="Times New Roman" w:hAnsi="Times New Roman"/>
          <w:b/>
          <w:color w:val="000000"/>
          <w:sz w:val="26"/>
        </w:rPr>
        <w:t>3. Ход выполнения работы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 файле students/views.py были реализованы классы ListView и DetailView:</w:t>
      </w:r>
    </w:p>
    <w:p>
      <w:pPr>
        <w:spacing w:after="40"/>
        <w:ind w:firstLine="706"/>
      </w:pPr>
      <w:r>
        <w:rPr>
          <w:rFonts w:ascii="Times New Roman" w:hAnsi="Times New Roman"/>
          <w:i/>
          <w:color w:val="000000"/>
          <w:sz w:val="21"/>
        </w:rPr>
        <w:t>Листинг 1 — Файл students/views.py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</w:tcPr>
          <w:p>
            <w:pPr>
              <w:spacing w:before="40" w:after="40" w:line="240" w:lineRule="auto"/>
              <w:ind w:firstLine="0"/>
            </w:pPr>
            <w:r>
              <w:rPr>
                <w:rFonts w:ascii="Courier New" w:hAnsi="Courier New"/>
                <w:color w:val="000000"/>
                <w:sz w:val="19"/>
              </w:rPr>
              <w:t>from django.shortcuts import render</w:t>
              <w:br/>
              <w:t>from django.views.generic import ListView, DetailView</w:t>
              <w:br/>
              <w:t>from django.db.models import Q</w:t>
              <w:br/>
              <w:t>from .models import Student, Teacher, Group, Faculty, Discipline</w:t>
              <w:br/>
              <w:br/>
              <w:t>def index(request):</w:t>
              <w:br/>
              <w:t xml:space="preserve">    context = {</w:t>
              <w:br/>
              <w:t xml:space="preserve">        'num_students': Student.objects.count(),</w:t>
              <w:br/>
              <w:t xml:space="preserve">        'num_teachers': Teacher.objects.count(),</w:t>
              <w:br/>
              <w:t xml:space="preserve">        'num_groups': Group.objects.count(),</w:t>
              <w:br/>
              <w:t xml:space="preserve">        'num_faculties': Faculty.objects.count(),</w:t>
              <w:br/>
              <w:t xml:space="preserve">        'num_disciplines': Discipline.objects.count(),</w:t>
              <w:br/>
              <w:t xml:space="preserve">    }</w:t>
              <w:br/>
              <w:t xml:space="preserve">    return render(request, 'index.html', context)</w:t>
              <w:br/>
              <w:br/>
              <w:t>class StudentListView(ListView):</w:t>
              <w:br/>
              <w:t xml:space="preserve">    model = Student</w:t>
              <w:br/>
              <w:t xml:space="preserve">    template_name = 'students/student_list.html'</w:t>
              <w:br/>
              <w:t xml:space="preserve">    context_object_name = 'students'</w:t>
              <w:br/>
              <w:t xml:space="preserve">    paginate_by = 5</w:t>
              <w:br/>
              <w:br/>
              <w:t xml:space="preserve">    def get_queryset(self):</w:t>
              <w:br/>
              <w:t xml:space="preserve">        query = self.request.GET.get('q', '').strip()</w:t>
              <w:br/>
              <w:t xml:space="preserve">        qs = Student.objects.select_related('group', 'group__faculty').all()</w:t>
              <w:br/>
              <w:t xml:space="preserve">        if query:</w:t>
              <w:br/>
              <w:t xml:space="preserve">            qs = qs.filter(Q(last_name__icontains=query) | Q(first_name__icontains=query))</w:t>
              <w:br/>
              <w:t xml:space="preserve">        return qs.order_by('last_name', 'first_name')</w:t>
              <w:br/>
              <w:br/>
              <w:t xml:space="preserve">    def get_context_data(self, **kwargs):</w:t>
              <w:br/>
              <w:t xml:space="preserve">        context = super().get_context_data(**kwargs)</w:t>
              <w:br/>
              <w:t xml:space="preserve">        context['q'] = self.request.GET.get('q', '').strip()</w:t>
              <w:br/>
              <w:t xml:space="preserve">        context['total_count'] = Student.objects.count()</w:t>
              <w:br/>
              <w:t xml:space="preserve">        return context</w:t>
              <w:br/>
              <w:br/>
              <w:t>class StudentDetailView(DetailView):</w:t>
              <w:br/>
              <w:t xml:space="preserve">    model = Student</w:t>
              <w:br/>
              <w:t xml:space="preserve">    template_name = 'students/student_detail.html'</w:t>
              <w:br/>
              <w:t xml:space="preserve">    context_object_name = 'student'</w:t>
              <w:br/>
              <w:br/>
              <w:t>class TeacherListView(ListView):</w:t>
              <w:br/>
              <w:t xml:space="preserve">    model = Teacher</w:t>
              <w:br/>
              <w:t xml:space="preserve">    template_name = 'students/teacher_list.html'</w:t>
              <w:br/>
              <w:t xml:space="preserve">    context_object_name = 'teachers'</w:t>
              <w:br/>
              <w:br/>
              <w:t xml:space="preserve">    def get_queryset(self):</w:t>
              <w:br/>
              <w:t xml:space="preserve">        return Teacher.objects.prefetch_related('disciplines').all().order_by('last_name', 'first_name')</w:t>
              <w:br/>
              <w:br/>
              <w:t xml:space="preserve">    def get_context_data(self, **kwargs):</w:t>
              <w:br/>
              <w:t xml:space="preserve">        context = super().get_context_data(**kwargs)</w:t>
              <w:br/>
              <w:t xml:space="preserve">        context['total_count'] = Teacher.objects.count()</w:t>
              <w:br/>
              <w:t xml:space="preserve">        return context</w:t>
              <w:br/>
              <w:br/>
              <w:t>class TeacherDetailView(DetailView):</w:t>
              <w:br/>
              <w:t xml:space="preserve">    model = Teacher</w:t>
              <w:br/>
              <w:t xml:space="preserve">    template_name = 'students/teacher_detail.html'</w:t>
              <w:br/>
              <w:t xml:space="preserve">    context_object_name = 'teacher'</w:t>
              <w:br/>
              <w:br/>
              <w:t>class GroupListView(ListView):</w:t>
              <w:br/>
              <w:t xml:space="preserve">    model = Group</w:t>
              <w:br/>
              <w:t xml:space="preserve">    template_name = 'students/group_list.html'</w:t>
              <w:br/>
              <w:t xml:space="preserve">    context_object_name = 'groups'</w:t>
              <w:br/>
              <w:br/>
              <w:t xml:space="preserve">    def get_queryset(self):</w:t>
              <w:br/>
              <w:t xml:space="preserve">        return Group.objects.select_related('faculty').prefetch_related('students').all().order_by('name')</w:t>
              <w:br/>
              <w:br/>
              <w:t xml:space="preserve">    def get_context_data(self, **kwargs):</w:t>
              <w:br/>
              <w:t xml:space="preserve">        context = super().get_context_data(**kwargs)</w:t>
              <w:br/>
              <w:t xml:space="preserve">        context['total_count'] = Group.objects.count()</w:t>
              <w:br/>
              <w:t xml:space="preserve">        return context</w:t>
              <w:br/>
              <w:br/>
              <w:t>class GroupDetailView(DetailView):</w:t>
              <w:br/>
              <w:t xml:space="preserve">    model = Group</w:t>
              <w:br/>
              <w:t xml:space="preserve">    template_name = 'students/group_detail.html'</w:t>
              <w:br/>
              <w:t xml:space="preserve">    context_object_name = 'group'</w:t>
              <w:br/>
              <w:br/>
              <w:t>class FacultyListView(ListView):</w:t>
              <w:br/>
              <w:t xml:space="preserve">    model = Faculty</w:t>
              <w:br/>
              <w:t xml:space="preserve">    template_name = 'students/faculty_list.html'</w:t>
              <w:br/>
              <w:t xml:space="preserve">    context_object_name = 'faculties'</w:t>
              <w:br/>
              <w:br/>
              <w:t xml:space="preserve">    def get_queryset(self):</w:t>
              <w:br/>
              <w:t xml:space="preserve">        return Faculty.objects.prefetch_related('groups').all().order_by('name')</w:t>
              <w:br/>
              <w:br/>
              <w:t xml:space="preserve">    def get_context_data(self, **kwargs):</w:t>
              <w:br/>
              <w:t xml:space="preserve">        context = super().get_context_data(**kwargs)</w:t>
              <w:br/>
              <w:t xml:space="preserve">        context['total_count'] = Faculty.objects.count()</w:t>
              <w:br/>
              <w:t xml:space="preserve">        return context</w:t>
              <w:br/>
              <w:br/>
              <w:t>class FacultyDetailView(DetailView):</w:t>
              <w:br/>
              <w:t xml:space="preserve">    model = Faculty</w:t>
              <w:br/>
              <w:t xml:space="preserve">    template_name = 'students/faculty_detail.html'</w:t>
              <w:br/>
              <w:t xml:space="preserve">    context_object_name = 'faculty'</w:t>
              <w:br/>
              <w:br/>
              <w:t>class DisciplineListView(ListView):</w:t>
              <w:br/>
              <w:t xml:space="preserve">    model = Discipline</w:t>
              <w:br/>
              <w:t xml:space="preserve">    template_name = 'students/discipline_list.html'</w:t>
              <w:br/>
              <w:t xml:space="preserve">    context_object_name = 'disciplines'</w:t>
              <w:br/>
              <w:br/>
              <w:t xml:space="preserve">    def get_queryset(self):</w:t>
              <w:br/>
              <w:t xml:space="preserve">        return Discipline.objects.select_related('teacher').all().order_by('name')</w:t>
              <w:br/>
              <w:br/>
              <w:t xml:space="preserve">    def get_context_data(self, **kwargs):</w:t>
              <w:br/>
              <w:t xml:space="preserve">        context = super().get_context_data(**kwargs)</w:t>
              <w:br/>
              <w:t xml:space="preserve">        context['total_count'] = Discipline.objects.count()</w:t>
              <w:br/>
              <w:t xml:space="preserve">        return context</w:t>
              <w:br/>
              <w:br/>
              <w:t>class DisciplineDetailView(DetailView):</w:t>
              <w:br/>
              <w:t xml:space="preserve">    model = Discipline</w:t>
              <w:br/>
              <w:t xml:space="preserve">    template_name = 'students/discipline_detail.html'</w:t>
              <w:br/>
              <w:t xml:space="preserve">    context_object_name = 'discipline'</w:t>
            </w:r>
          </w:p>
        </w:tc>
      </w:tr>
    </w:tbl>
    <w:p>
      <w:pPr>
        <w:spacing w:before="0" w:after="60"/>
      </w:pP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 шаблоне student_list.html реализована таблица с выводом «Фамилия и Имя», формой поиска, пагинацией и сквозной нумерацией:</w:t>
      </w:r>
    </w:p>
    <w:p>
      <w:pPr>
        <w:spacing w:after="40"/>
        <w:ind w:firstLine="706"/>
      </w:pPr>
      <w:r>
        <w:rPr>
          <w:rFonts w:ascii="Times New Roman" w:hAnsi="Times New Roman"/>
          <w:i/>
          <w:color w:val="000000"/>
          <w:sz w:val="21"/>
        </w:rPr>
        <w:t>Листинг 2 — Файл students/templates/students/student_list.html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360"/>
          </w:tcPr>
          <w:p>
            <w:pPr>
              <w:spacing w:before="40" w:after="40" w:line="240" w:lineRule="auto"/>
              <w:ind w:firstLine="0"/>
            </w:pPr>
            <w:r>
              <w:rPr>
                <w:rFonts w:ascii="Courier New" w:hAnsi="Courier New"/>
                <w:color w:val="000000"/>
                <w:sz w:val="19"/>
              </w:rPr>
              <w:t>{% extends "base_generic.html" %}</w:t>
              <w:br/>
              <w:br/>
              <w:t>{% block content %}</w:t>
              <w:br/>
              <w:t>&lt;div class="page-header"&gt;</w:t>
              <w:br/>
              <w:t xml:space="preserve">  &lt;h2&gt;Список студентов &lt;span class="badge"&gt;Всего: {{ total_count }}&lt;/span&gt;&lt;/h2&gt;</w:t>
              <w:br/>
              <w:t>&lt;/div&gt;</w:t>
              <w:br/>
              <w:br/>
              <w:t>&lt;form method="get" action="{% url 'student_list' %}" class="form-inline" style="margin-bottom: 15px;"&gt;</w:t>
              <w:br/>
              <w:t xml:space="preserve">  &lt;input type="text" name="q" class="form-control" placeholder="Поиск по фамилии..." value="{{ q }}"&gt;</w:t>
              <w:br/>
              <w:t xml:space="preserve">  &lt;button type="submit" class="btn btn-primary"&gt;Найти&lt;/button&gt;</w:t>
              <w:br/>
              <w:t xml:space="preserve">  {% if q %}&lt;a href="{% url 'student_list' %}" class="btn btn-default"&gt;Сбросить&lt;/a&gt;{% endif %}</w:t>
              <w:br/>
              <w:t>&lt;/form&gt;</w:t>
              <w:br/>
              <w:br/>
              <w:t>&lt;table class="table table-striped table-bordered"&gt;</w:t>
              <w:br/>
              <w:t xml:space="preserve">  &lt;thead&gt;</w:t>
              <w:br/>
              <w:t xml:space="preserve">    &lt;tr&gt;</w:t>
              <w:br/>
              <w:t xml:space="preserve">      &lt;th style="width: 50px;"&gt;#&lt;/th&gt;</w:t>
              <w:br/>
              <w:t xml:space="preserve">      &lt;th&gt;Фамилия и Имя&lt;/th&gt;</w:t>
              <w:br/>
              <w:t xml:space="preserve">      &lt;th&gt;Группа&lt;/th&gt;</w:t>
              <w:br/>
              <w:t xml:space="preserve">      &lt;th&gt;Факультет&lt;/th&gt;</w:t>
              <w:br/>
              <w:t xml:space="preserve">      &lt;th&gt;Email&lt;/th&gt;</w:t>
              <w:br/>
              <w:t xml:space="preserve">      &lt;th&gt;Действие&lt;/th&gt;</w:t>
              <w:br/>
              <w:t xml:space="preserve">    &lt;/tr&gt;</w:t>
              <w:br/>
              <w:t xml:space="preserve">  &lt;/thead&gt;</w:t>
              <w:br/>
              <w:t xml:space="preserve">  &lt;tbody&gt;</w:t>
              <w:br/>
              <w:t xml:space="preserve">    {% for student in students %}</w:t>
              <w:br/>
              <w:t xml:space="preserve">      &lt;tr&gt;</w:t>
              <w:br/>
              <w:t xml:space="preserve">        &lt;td&gt;{% if is_paginated %}{{ page_obj.start_index|add:forloop.counter0 }}{% else %}{{ forloop.counter }}{% endif %}&lt;/td&gt;</w:t>
              <w:br/>
              <w:t xml:space="preserve">        &lt;td&gt;&lt;strong&gt;{{ student.last_name }} {{ student.first_name }}&lt;/strong&gt;&lt;/td&gt;</w:t>
              <w:br/>
              <w:t xml:space="preserve">        &lt;td&gt;&lt;a href="{% url 'group_detail' student.group.pk %}"&gt;{{ student.group.name }}&lt;/a&gt;&lt;/td&gt;</w:t>
              <w:br/>
              <w:t xml:space="preserve">        &lt;td&gt;{{ student.group.faculty.name }}&lt;/td&gt;</w:t>
              <w:br/>
              <w:t xml:space="preserve">        &lt;td&gt;{{ student.email }}&lt;/td&gt;</w:t>
              <w:br/>
              <w:t xml:space="preserve">        &lt;td&gt;&lt;a href="{% url 'student_detail' student.pk %}" class="btn btn-primary btn-xs"&gt;Подробнее&lt;/a&gt;&lt;/td&gt;</w:t>
              <w:br/>
              <w:t xml:space="preserve">      &lt;/tr&gt;</w:t>
              <w:br/>
              <w:t xml:space="preserve">    {% empty %}</w:t>
              <w:br/>
              <w:t xml:space="preserve">      &lt;tr&gt;&lt;td colspan="6" class="alert alert-warning"&gt;Студенты не найдены.&lt;/td&gt;&lt;/tr&gt;</w:t>
              <w:br/>
              <w:t xml:space="preserve">    {% endfor %}</w:t>
              <w:br/>
              <w:t xml:space="preserve">  &lt;/tbody&gt;</w:t>
              <w:br/>
              <w:t>&lt;/table&gt;</w:t>
              <w:br/>
              <w:t>{% endblock %}</w:t>
            </w:r>
          </w:p>
        </w:tc>
      </w:tr>
    </w:tbl>
    <w:p>
      <w:pPr>
        <w:spacing w:before="0" w:after="60"/>
      </w:pPr>
    </w:p>
    <w:p>
      <w:pPr>
        <w:spacing w:before="280" w:after="80"/>
        <w:ind w:firstLine="0"/>
      </w:pPr>
      <w:r>
        <w:rPr>
          <w:rFonts w:ascii="Times New Roman" w:hAnsi="Times New Roman"/>
          <w:b/>
          <w:color w:val="000000"/>
          <w:sz w:val="26"/>
        </w:rPr>
        <w:t>4. Ответы на контрольные вопросы (ПЗ 7)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1. Для чего используется ListView?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ListView предназначен для генерации страниц со списками объектов из базы данных. Он инкапсулирует логику обращения к ORM, фильтрацию, сортировку, пагинацию (постраничный вывод) и передачу набора объектов в шаблон под заданным именем.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2. Для чего используется DetailView?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DetailView предназначен для детального отображения одного конкретного объекта модели. Он извлекает идентификатор (pk) из URL, находит запись в таблице базы данных и передает объект в шаблон, возвращая 404 ошибку при отсутствии объекта.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3. Чем ListView отличается от DetailView?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ListView оперирует множеством записей (QuerySet) и формирует списочные представления с поддержкой пагинации. DetailView оперирует ровно одним экземпляром модели по его первичному ключу.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4. Что определяет атрибут model?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Атрибут model связывает представление с соответствующим классом модели Django, определяя источник данных (Model.objects.all()) и базовые параметры контекста.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5. Для чего используется template_name?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template_name явно указывает относительный путь к файлу HTML-шаблона, используемому для рендеринга страницы, позволяя размещать шаблоны в нужных каталогах приложения.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6. Для чего используется context_object_name?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context_object_name задает читаемое имя переменной в шаблоне (например, 'students' вместо стандартного 'object_list').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7. Зачем используется as_view()?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Метод as_view() преобразует класс представления (CBV) в вызываемую функцию представления (FBV), которую ожидает диспетчер URL Django.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8. Что означает &lt;int:pk&gt; в маршруте?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Это конвертер пути URL, требующий наличия положительного целого числа, которое передается в представление в качестве именованного аргумента pk (primary key).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9. Как DetailView определяет, какой объект нужно вывести?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DetailView считывает аргумент pk из параметров маршрута и выполняет запрос к базе данных вида model.objects.filter(pk=pk).first().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10. Что произойдёт при переходе к несуществующему pk?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Метод get_object() вызовет исключение Http404, и Django отдаст клиенту стандартный ответ 404 Not Found без падения сервера.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11. Для чего используется get_queryset()?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Метод get_queryset() переопределяется для задания динамической сортировки, поиска по параметрам запроса, фильтрации и оптимизации связей через select_related и prefetch_related.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12. Для чего в шаблоне нужен {% empty %}?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Тег {% empty %} задает блок разметки, отображаемый внутри цикла {% for %} в случае, если переданный список объектов пуст.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13. Почему лучше использовать {% url %}, а не записывать адрес ссылки вручную?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Использование тега {% url %} обеспечивает слабую связанность (DRY): при изменении пути в urls.py ссылки во всех шаблонах обновятся автоматически.</w:t>
      </w:r>
    </w:p>
    <w:p>
      <w:pPr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>14. Почему список и подробную информацию целесообразно оформлять отдельными шаблонами?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Списочный шаблон ориентирован на компактный табличный обзор множества строк с пагинацией, а детальный — на отображение полного состава атрибутов и связанных таблиц конкретного объекта. Разделение шаблонов упрощает код и его сопровождение.</w:t>
      </w:r>
    </w:p>
    <w:p>
      <w:pPr>
        <w:spacing w:before="280" w:after="80"/>
        <w:ind w:firstLine="0"/>
      </w:pPr>
      <w:r>
        <w:rPr>
          <w:rFonts w:ascii="Times New Roman" w:hAnsi="Times New Roman"/>
          <w:b/>
          <w:color w:val="000000"/>
          <w:sz w:val="26"/>
        </w:rPr>
        <w:t>5. Вывод</w:t>
      </w:r>
    </w:p>
    <w:p>
      <w:pPr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 рамках практической работы проект «Сайт университета» был полностью доработан с применением Class-Based Views (ListView и DetailView). Реализованы списочные и детальные страницы для всех пяти моделей, перекрестные связи, пагинация, поиск и обработка пустых состояний.</w:t>
      </w:r>
    </w:p>
    <w:sectPr w:rsidR="00FC693F" w:rsidRPr="0006063C" w:rsidSect="00034616">
      <w:pgSz w:w="12240" w:h="15840"/>
      <w:pgMar w:top="1123" w:right="850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